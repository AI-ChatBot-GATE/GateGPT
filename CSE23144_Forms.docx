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A6780" w14:textId="194F96C3" w:rsidR="0085383A" w:rsidRPr="00395CD8" w:rsidRDefault="00000000">
      <w:pPr>
        <w:rPr>
          <w:rFonts w:ascii="Times New Roman" w:hAnsi="Times New Roman" w:cs="Times New Roman"/>
          <w:sz w:val="28"/>
          <w:szCs w:val="28"/>
          <w:u w:val="single"/>
        </w:rPr>
      </w:pPr>
      <w:r w:rsidRPr="00395CD8">
        <w:rPr>
          <w:rFonts w:ascii="Times New Roman" w:hAnsi="Times New Roman" w:cs="Times New Roman"/>
          <w:b/>
          <w:sz w:val="28"/>
          <w:szCs w:val="28"/>
          <w:u w:val="single"/>
        </w:rPr>
        <w:t xml:space="preserve">Prerequisite Forms Module </w:t>
      </w:r>
    </w:p>
    <w:p w14:paraId="5EA194C1" w14:textId="14396DF4" w:rsidR="0085383A" w:rsidRPr="00395CD8" w:rsidRDefault="00000000">
      <w:pPr>
        <w:rPr>
          <w:rFonts w:ascii="Times New Roman" w:hAnsi="Times New Roman" w:cs="Times New Roman"/>
        </w:rPr>
      </w:pPr>
      <w:r w:rsidRPr="00395CD8">
        <w:rPr>
          <w:rFonts w:ascii="Times New Roman" w:hAnsi="Times New Roman" w:cs="Times New Roman"/>
        </w:rPr>
        <w:t xml:space="preserve">Project Name: </w:t>
      </w:r>
      <w:proofErr w:type="spellStart"/>
      <w:r w:rsidR="005429F6">
        <w:rPr>
          <w:rFonts w:ascii="Times New Roman" w:hAnsi="Times New Roman" w:cs="Times New Roman"/>
        </w:rPr>
        <w:t>GateGenius</w:t>
      </w:r>
      <w:proofErr w:type="spellEnd"/>
    </w:p>
    <w:p w14:paraId="77D4A898" w14:textId="603426DB" w:rsidR="0085383A" w:rsidRPr="00395CD8" w:rsidRDefault="00000000">
      <w:pPr>
        <w:rPr>
          <w:rFonts w:ascii="Times New Roman" w:hAnsi="Times New Roman" w:cs="Times New Roman"/>
        </w:rPr>
      </w:pPr>
      <w:r w:rsidRPr="00395CD8">
        <w:rPr>
          <w:rFonts w:ascii="Times New Roman" w:hAnsi="Times New Roman" w:cs="Times New Roman"/>
        </w:rPr>
        <w:t xml:space="preserve">Module: </w:t>
      </w:r>
      <w:r w:rsidR="005429F6">
        <w:rPr>
          <w:rFonts w:ascii="Times New Roman" w:hAnsi="Times New Roman" w:cs="Times New Roman"/>
        </w:rPr>
        <w:t>AI Chat History &amp; Collection Module</w:t>
      </w:r>
    </w:p>
    <w:p w14:paraId="3454D26B" w14:textId="77777777" w:rsidR="0085383A" w:rsidRPr="00395CD8" w:rsidRDefault="0085383A">
      <w:pPr>
        <w:rPr>
          <w:rFonts w:ascii="Times New Roman" w:hAnsi="Times New Roman" w:cs="Times New Roman"/>
          <w:b/>
          <w:bCs/>
          <w:u w:val="single"/>
        </w:rPr>
      </w:pPr>
    </w:p>
    <w:p w14:paraId="35192ECF" w14:textId="77777777" w:rsidR="0085383A" w:rsidRPr="00395CD8" w:rsidRDefault="00000000">
      <w:pPr>
        <w:rPr>
          <w:rFonts w:ascii="Times New Roman" w:hAnsi="Times New Roman" w:cs="Times New Roman"/>
          <w:b/>
          <w:bCs/>
          <w:u w:val="single"/>
        </w:rPr>
      </w:pPr>
      <w:r w:rsidRPr="00395CD8">
        <w:rPr>
          <w:rFonts w:ascii="Times New Roman" w:hAnsi="Times New Roman" w:cs="Times New Roman"/>
          <w:b/>
          <w:bCs/>
          <w:u w:val="single"/>
        </w:rPr>
        <w:t>What has been done (One-page summary):</w:t>
      </w:r>
    </w:p>
    <w:p w14:paraId="3695F470" w14:textId="77777777" w:rsidR="005429F6" w:rsidRPr="005429F6" w:rsidRDefault="005429F6" w:rsidP="005429F6">
      <w:pPr>
        <w:rPr>
          <w:rFonts w:ascii="Times New Roman" w:hAnsi="Times New Roman" w:cs="Times New Roman"/>
          <w:lang w:val="en-IN"/>
        </w:rPr>
      </w:pPr>
      <w:r w:rsidRPr="005429F6">
        <w:rPr>
          <w:rFonts w:ascii="Times New Roman" w:hAnsi="Times New Roman" w:cs="Times New Roman"/>
          <w:lang w:val="en-IN"/>
        </w:rPr>
        <w:t>I have enhanced the </w:t>
      </w:r>
      <w:r w:rsidRPr="005429F6">
        <w:rPr>
          <w:rFonts w:ascii="Times New Roman" w:hAnsi="Times New Roman" w:cs="Times New Roman"/>
          <w:b/>
          <w:bCs/>
          <w:lang w:val="en-IN"/>
        </w:rPr>
        <w:t>GATE CSE AI Mentor</w:t>
      </w:r>
      <w:r w:rsidRPr="005429F6">
        <w:rPr>
          <w:rFonts w:ascii="Times New Roman" w:hAnsi="Times New Roman" w:cs="Times New Roman"/>
          <w:lang w:val="en-IN"/>
        </w:rPr>
        <w:t> chatbot by implementing a complete </w:t>
      </w:r>
      <w:r w:rsidRPr="005429F6">
        <w:rPr>
          <w:rFonts w:ascii="Times New Roman" w:hAnsi="Times New Roman" w:cs="Times New Roman"/>
          <w:b/>
          <w:bCs/>
          <w:lang w:val="en-IN"/>
        </w:rPr>
        <w:t>CRUD (Create, Read, Update, Delete)</w:t>
      </w:r>
      <w:r w:rsidRPr="005429F6">
        <w:rPr>
          <w:rFonts w:ascii="Times New Roman" w:hAnsi="Times New Roman" w:cs="Times New Roman"/>
          <w:lang w:val="en-IN"/>
        </w:rPr>
        <w:t> and </w:t>
      </w:r>
      <w:r w:rsidRPr="005429F6">
        <w:rPr>
          <w:rFonts w:ascii="Times New Roman" w:hAnsi="Times New Roman" w:cs="Times New Roman"/>
          <w:b/>
          <w:bCs/>
          <w:lang w:val="en-IN"/>
        </w:rPr>
        <w:t>Search</w:t>
      </w:r>
      <w:r w:rsidRPr="005429F6">
        <w:rPr>
          <w:rFonts w:ascii="Times New Roman" w:hAnsi="Times New Roman" w:cs="Times New Roman"/>
          <w:lang w:val="en-IN"/>
        </w:rPr>
        <w:t> system. This allows for a more persistent and manageable study history.</w:t>
      </w:r>
    </w:p>
    <w:p w14:paraId="31CF4A59" w14:textId="77777777" w:rsidR="005429F6" w:rsidRPr="005429F6" w:rsidRDefault="005429F6" w:rsidP="005429F6">
      <w:pPr>
        <w:rPr>
          <w:rFonts w:ascii="Times New Roman" w:hAnsi="Times New Roman" w:cs="Times New Roman"/>
          <w:lang w:val="en-IN"/>
        </w:rPr>
      </w:pPr>
      <w:r w:rsidRPr="005429F6">
        <w:rPr>
          <w:rFonts w:ascii="Times New Roman" w:hAnsi="Times New Roman" w:cs="Times New Roman"/>
          <w:lang w:val="en-IN"/>
        </w:rPr>
        <w:t>Here is the summary of exactly what has been built:</w:t>
      </w:r>
    </w:p>
    <w:p w14:paraId="7864141E" w14:textId="77777777" w:rsidR="005429F6" w:rsidRPr="005429F6" w:rsidRDefault="005429F6" w:rsidP="005429F6">
      <w:pPr>
        <w:rPr>
          <w:rFonts w:ascii="Times New Roman" w:hAnsi="Times New Roman" w:cs="Times New Roman"/>
          <w:lang w:val="en-IN"/>
        </w:rPr>
      </w:pPr>
      <w:r w:rsidRPr="005429F6">
        <w:rPr>
          <w:rFonts w:ascii="Times New Roman" w:hAnsi="Times New Roman" w:cs="Times New Roman"/>
          <w:lang w:val="en-IN"/>
        </w:rPr>
        <w:t>1. Unified History Management (CRUD)</w:t>
      </w:r>
    </w:p>
    <w:p w14:paraId="3264B04B" w14:textId="77777777" w:rsidR="005429F6" w:rsidRPr="005429F6" w:rsidRDefault="005429F6" w:rsidP="005429F6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5429F6">
        <w:rPr>
          <w:rFonts w:ascii="Times New Roman" w:hAnsi="Times New Roman" w:cs="Times New Roman"/>
          <w:b/>
          <w:bCs/>
          <w:lang w:val="en-IN"/>
        </w:rPr>
        <w:t>Create</w:t>
      </w:r>
      <w:r w:rsidRPr="005429F6">
        <w:rPr>
          <w:rFonts w:ascii="Times New Roman" w:hAnsi="Times New Roman" w:cs="Times New Roman"/>
          <w:lang w:val="en-IN"/>
        </w:rPr>
        <w:t>: Every message you send is automatically saved to MongoDB with a timestamp and the AI's response.</w:t>
      </w:r>
    </w:p>
    <w:p w14:paraId="5BCC0E94" w14:textId="77777777" w:rsidR="005429F6" w:rsidRPr="005429F6" w:rsidRDefault="005429F6" w:rsidP="005429F6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5429F6">
        <w:rPr>
          <w:rFonts w:ascii="Times New Roman" w:hAnsi="Times New Roman" w:cs="Times New Roman"/>
          <w:b/>
          <w:bCs/>
          <w:lang w:val="en-IN"/>
        </w:rPr>
        <w:t>Read</w:t>
      </w:r>
      <w:r w:rsidRPr="005429F6">
        <w:rPr>
          <w:rFonts w:ascii="Times New Roman" w:hAnsi="Times New Roman" w:cs="Times New Roman"/>
          <w:lang w:val="en-IN"/>
        </w:rPr>
        <w:t>: The sidebar now automatically fetches and displays your most recent chat sessions when you log in.</w:t>
      </w:r>
    </w:p>
    <w:p w14:paraId="3E581BBB" w14:textId="77777777" w:rsidR="005429F6" w:rsidRPr="005429F6" w:rsidRDefault="005429F6" w:rsidP="005429F6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5429F6">
        <w:rPr>
          <w:rFonts w:ascii="Times New Roman" w:hAnsi="Times New Roman" w:cs="Times New Roman"/>
          <w:b/>
          <w:bCs/>
          <w:lang w:val="en-IN"/>
        </w:rPr>
        <w:t>Update (Edit)</w:t>
      </w:r>
      <w:r w:rsidRPr="005429F6">
        <w:rPr>
          <w:rFonts w:ascii="Times New Roman" w:hAnsi="Times New Roman" w:cs="Times New Roman"/>
          <w:lang w:val="en-IN"/>
        </w:rPr>
        <w:t>: You can now </w:t>
      </w:r>
      <w:r w:rsidRPr="005429F6">
        <w:rPr>
          <w:rFonts w:ascii="Times New Roman" w:hAnsi="Times New Roman" w:cs="Times New Roman"/>
          <w:b/>
          <w:bCs/>
          <w:lang w:val="en-IN"/>
        </w:rPr>
        <w:t>edit</w:t>
      </w:r>
      <w:r w:rsidRPr="005429F6">
        <w:rPr>
          <w:rFonts w:ascii="Times New Roman" w:hAnsi="Times New Roman" w:cs="Times New Roman"/>
          <w:lang w:val="en-IN"/>
        </w:rPr>
        <w:t> your past questions. Hovering over a history item in the sidebar reveals an "Edit" button that lets you modify the text directly.</w:t>
      </w:r>
    </w:p>
    <w:p w14:paraId="552CB836" w14:textId="77777777" w:rsidR="005429F6" w:rsidRPr="005429F6" w:rsidRDefault="005429F6" w:rsidP="005429F6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5429F6">
        <w:rPr>
          <w:rFonts w:ascii="Times New Roman" w:hAnsi="Times New Roman" w:cs="Times New Roman"/>
          <w:b/>
          <w:bCs/>
          <w:lang w:val="en-IN"/>
        </w:rPr>
        <w:t>Delete</w:t>
      </w:r>
      <w:r w:rsidRPr="005429F6">
        <w:rPr>
          <w:rFonts w:ascii="Times New Roman" w:hAnsi="Times New Roman" w:cs="Times New Roman"/>
          <w:lang w:val="en-IN"/>
        </w:rPr>
        <w:t>: You can </w:t>
      </w:r>
      <w:r w:rsidRPr="005429F6">
        <w:rPr>
          <w:rFonts w:ascii="Times New Roman" w:hAnsi="Times New Roman" w:cs="Times New Roman"/>
          <w:b/>
          <w:bCs/>
          <w:lang w:val="en-IN"/>
        </w:rPr>
        <w:t>remove</w:t>
      </w:r>
      <w:r w:rsidRPr="005429F6">
        <w:rPr>
          <w:rFonts w:ascii="Times New Roman" w:hAnsi="Times New Roman" w:cs="Times New Roman"/>
          <w:lang w:val="en-IN"/>
        </w:rPr>
        <w:t> specific messages from your history using the "Delete" button, keeping your sidebar clean.</w:t>
      </w:r>
    </w:p>
    <w:p w14:paraId="2FA3E34F" w14:textId="77777777" w:rsidR="005429F6" w:rsidRPr="005429F6" w:rsidRDefault="005429F6" w:rsidP="005429F6">
      <w:pPr>
        <w:rPr>
          <w:rFonts w:ascii="Times New Roman" w:hAnsi="Times New Roman" w:cs="Times New Roman"/>
          <w:lang w:val="en-IN"/>
        </w:rPr>
      </w:pPr>
      <w:r w:rsidRPr="005429F6">
        <w:rPr>
          <w:rFonts w:ascii="Times New Roman" w:hAnsi="Times New Roman" w:cs="Times New Roman"/>
          <w:lang w:val="en-IN"/>
        </w:rPr>
        <w:t>2. Powerful Search Interface</w:t>
      </w:r>
    </w:p>
    <w:p w14:paraId="3D54128F" w14:textId="77777777" w:rsidR="005429F6" w:rsidRPr="005429F6" w:rsidRDefault="005429F6" w:rsidP="005429F6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5429F6">
        <w:rPr>
          <w:rFonts w:ascii="Times New Roman" w:hAnsi="Times New Roman" w:cs="Times New Roman"/>
          <w:b/>
          <w:bCs/>
          <w:lang w:val="en-IN"/>
        </w:rPr>
        <w:t>Case-Insensitive Search</w:t>
      </w:r>
      <w:r w:rsidRPr="005429F6">
        <w:rPr>
          <w:rFonts w:ascii="Times New Roman" w:hAnsi="Times New Roman" w:cs="Times New Roman"/>
          <w:lang w:val="en-IN"/>
        </w:rPr>
        <w:t>: I added a search bar at the top of the sidebar. You can type keywords (e.g., "TCP", "OS", "DBMS") to instantly filter your past conversations across both your questions and the AI's answers.</w:t>
      </w:r>
    </w:p>
    <w:p w14:paraId="3AFC1886" w14:textId="238C1989" w:rsidR="005429F6" w:rsidRPr="005429F6" w:rsidRDefault="005429F6" w:rsidP="005429F6">
      <w:pPr>
        <w:rPr>
          <w:rFonts w:ascii="Times New Roman" w:hAnsi="Times New Roman" w:cs="Times New Roman"/>
          <w:lang w:val="en-IN"/>
        </w:rPr>
      </w:pPr>
      <w:r w:rsidRPr="005429F6">
        <w:rPr>
          <w:rFonts w:ascii="Times New Roman" w:hAnsi="Times New Roman" w:cs="Times New Roman"/>
          <w:lang w:val="en-IN"/>
        </w:rPr>
        <w:t>3. Backend API Enhancements (main.py)</w:t>
      </w:r>
    </w:p>
    <w:p w14:paraId="74458D0A" w14:textId="77777777" w:rsidR="005429F6" w:rsidRPr="005429F6" w:rsidRDefault="005429F6" w:rsidP="005429F6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5429F6">
        <w:rPr>
          <w:rFonts w:ascii="Times New Roman" w:hAnsi="Times New Roman" w:cs="Times New Roman"/>
          <w:lang w:val="en-IN"/>
        </w:rPr>
        <w:t xml:space="preserve">Added five specialized endpoints to the </w:t>
      </w:r>
      <w:proofErr w:type="spellStart"/>
      <w:r w:rsidRPr="005429F6">
        <w:rPr>
          <w:rFonts w:ascii="Times New Roman" w:hAnsi="Times New Roman" w:cs="Times New Roman"/>
          <w:lang w:val="en-IN"/>
        </w:rPr>
        <w:t>FastAPI</w:t>
      </w:r>
      <w:proofErr w:type="spellEnd"/>
      <w:r w:rsidRPr="005429F6">
        <w:rPr>
          <w:rFonts w:ascii="Times New Roman" w:hAnsi="Times New Roman" w:cs="Times New Roman"/>
          <w:lang w:val="en-IN"/>
        </w:rPr>
        <w:t xml:space="preserve"> backend:</w:t>
      </w:r>
    </w:p>
    <w:p w14:paraId="2B40B9F6" w14:textId="77777777" w:rsidR="005429F6" w:rsidRPr="005429F6" w:rsidRDefault="005429F6" w:rsidP="005429F6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5429F6">
        <w:rPr>
          <w:rFonts w:ascii="Times New Roman" w:hAnsi="Times New Roman" w:cs="Times New Roman"/>
          <w:lang w:val="en-IN"/>
        </w:rPr>
        <w:t>PUT /</w:t>
      </w:r>
      <w:proofErr w:type="spellStart"/>
      <w:r w:rsidRPr="005429F6">
        <w:rPr>
          <w:rFonts w:ascii="Times New Roman" w:hAnsi="Times New Roman" w:cs="Times New Roman"/>
          <w:lang w:val="en-IN"/>
        </w:rPr>
        <w:t>api</w:t>
      </w:r>
      <w:proofErr w:type="spellEnd"/>
      <w:r w:rsidRPr="005429F6">
        <w:rPr>
          <w:rFonts w:ascii="Times New Roman" w:hAnsi="Times New Roman" w:cs="Times New Roman"/>
          <w:lang w:val="en-IN"/>
        </w:rPr>
        <w:t>/chat/{id} (Update)</w:t>
      </w:r>
    </w:p>
    <w:p w14:paraId="6D2AD99F" w14:textId="77777777" w:rsidR="005429F6" w:rsidRPr="005429F6" w:rsidRDefault="005429F6" w:rsidP="005429F6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5429F6">
        <w:rPr>
          <w:rFonts w:ascii="Times New Roman" w:hAnsi="Times New Roman" w:cs="Times New Roman"/>
          <w:lang w:val="en-IN"/>
        </w:rPr>
        <w:t>DELETE /</w:t>
      </w:r>
      <w:proofErr w:type="spellStart"/>
      <w:r w:rsidRPr="005429F6">
        <w:rPr>
          <w:rFonts w:ascii="Times New Roman" w:hAnsi="Times New Roman" w:cs="Times New Roman"/>
          <w:lang w:val="en-IN"/>
        </w:rPr>
        <w:t>api</w:t>
      </w:r>
      <w:proofErr w:type="spellEnd"/>
      <w:r w:rsidRPr="005429F6">
        <w:rPr>
          <w:rFonts w:ascii="Times New Roman" w:hAnsi="Times New Roman" w:cs="Times New Roman"/>
          <w:lang w:val="en-IN"/>
        </w:rPr>
        <w:t>/chat/{id} (Delete)</w:t>
      </w:r>
    </w:p>
    <w:p w14:paraId="1FEB9F00" w14:textId="77777777" w:rsidR="005429F6" w:rsidRPr="005429F6" w:rsidRDefault="005429F6" w:rsidP="005429F6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5429F6">
        <w:rPr>
          <w:rFonts w:ascii="Times New Roman" w:hAnsi="Times New Roman" w:cs="Times New Roman"/>
          <w:lang w:val="en-IN"/>
        </w:rPr>
        <w:t>GET /</w:t>
      </w:r>
      <w:proofErr w:type="spellStart"/>
      <w:r w:rsidRPr="005429F6">
        <w:rPr>
          <w:rFonts w:ascii="Times New Roman" w:hAnsi="Times New Roman" w:cs="Times New Roman"/>
          <w:lang w:val="en-IN"/>
        </w:rPr>
        <w:t>api</w:t>
      </w:r>
      <w:proofErr w:type="spellEnd"/>
      <w:r w:rsidRPr="005429F6">
        <w:rPr>
          <w:rFonts w:ascii="Times New Roman" w:hAnsi="Times New Roman" w:cs="Times New Roman"/>
          <w:lang w:val="en-IN"/>
        </w:rPr>
        <w:t>/search (Search)</w:t>
      </w:r>
    </w:p>
    <w:p w14:paraId="2D3F8EC1" w14:textId="77777777" w:rsidR="005429F6" w:rsidRPr="005429F6" w:rsidRDefault="005429F6" w:rsidP="005429F6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5429F6">
        <w:rPr>
          <w:rFonts w:ascii="Times New Roman" w:hAnsi="Times New Roman" w:cs="Times New Roman"/>
          <w:lang w:val="en-IN"/>
        </w:rPr>
        <w:t>Optimized GET /</w:t>
      </w:r>
      <w:proofErr w:type="spellStart"/>
      <w:r w:rsidRPr="005429F6">
        <w:rPr>
          <w:rFonts w:ascii="Times New Roman" w:hAnsi="Times New Roman" w:cs="Times New Roman"/>
          <w:lang w:val="en-IN"/>
        </w:rPr>
        <w:t>api</w:t>
      </w:r>
      <w:proofErr w:type="spellEnd"/>
      <w:r w:rsidRPr="005429F6">
        <w:rPr>
          <w:rFonts w:ascii="Times New Roman" w:hAnsi="Times New Roman" w:cs="Times New Roman"/>
          <w:lang w:val="en-IN"/>
        </w:rPr>
        <w:t>/history and POST /</w:t>
      </w:r>
      <w:proofErr w:type="spellStart"/>
      <w:r w:rsidRPr="005429F6">
        <w:rPr>
          <w:rFonts w:ascii="Times New Roman" w:hAnsi="Times New Roman" w:cs="Times New Roman"/>
          <w:lang w:val="en-IN"/>
        </w:rPr>
        <w:t>api</w:t>
      </w:r>
      <w:proofErr w:type="spellEnd"/>
      <w:r w:rsidRPr="005429F6">
        <w:rPr>
          <w:rFonts w:ascii="Times New Roman" w:hAnsi="Times New Roman" w:cs="Times New Roman"/>
          <w:lang w:val="en-IN"/>
        </w:rPr>
        <w:t>/chat for better performance.</w:t>
      </w:r>
    </w:p>
    <w:p w14:paraId="16189AB7" w14:textId="77777777" w:rsidR="0085383A" w:rsidRPr="00395CD8" w:rsidRDefault="0085383A">
      <w:pPr>
        <w:rPr>
          <w:rFonts w:ascii="Times New Roman" w:hAnsi="Times New Roman" w:cs="Times New Roman"/>
        </w:rPr>
      </w:pPr>
    </w:p>
    <w:p w14:paraId="48F410D5" w14:textId="77777777" w:rsidR="0085383A" w:rsidRPr="00395CD8" w:rsidRDefault="00000000">
      <w:pPr>
        <w:rPr>
          <w:rFonts w:ascii="Times New Roman" w:hAnsi="Times New Roman" w:cs="Times New Roman"/>
          <w:b/>
          <w:bCs/>
          <w:u w:val="single"/>
        </w:rPr>
      </w:pPr>
      <w:r w:rsidRPr="00395CD8">
        <w:rPr>
          <w:rFonts w:ascii="Times New Roman" w:hAnsi="Times New Roman" w:cs="Times New Roman"/>
          <w:b/>
          <w:bCs/>
          <w:u w:val="single"/>
        </w:rPr>
        <w:lastRenderedPageBreak/>
        <w:t>CRUD + Search operations implemented:</w:t>
      </w:r>
    </w:p>
    <w:p w14:paraId="6F2CA181" w14:textId="77777777" w:rsidR="00D45D94" w:rsidRPr="00D45D94" w:rsidRDefault="00D45D94" w:rsidP="00D45D94">
      <w:pPr>
        <w:rPr>
          <w:rFonts w:ascii="Times New Roman" w:hAnsi="Times New Roman" w:cs="Times New Roman"/>
          <w:b/>
          <w:bCs/>
        </w:rPr>
      </w:pPr>
      <w:r w:rsidRPr="00D45D94">
        <w:rPr>
          <w:rFonts w:ascii="Times New Roman" w:hAnsi="Times New Roman" w:cs="Times New Roman"/>
          <w:b/>
          <w:bCs/>
        </w:rPr>
        <w:t>Insert:</w:t>
      </w:r>
    </w:p>
    <w:p w14:paraId="1E3CB7EB" w14:textId="77777777" w:rsidR="00D45D94" w:rsidRPr="00D45D94" w:rsidRDefault="00D45D94" w:rsidP="00D45D94">
      <w:pPr>
        <w:rPr>
          <w:rFonts w:ascii="Times New Roman" w:hAnsi="Times New Roman" w:cs="Times New Roman"/>
          <w:b/>
          <w:bCs/>
        </w:rPr>
      </w:pPr>
      <w:r w:rsidRPr="00D45D94">
        <w:rPr>
          <w:rFonts w:ascii="Times New Roman" w:hAnsi="Times New Roman" w:cs="Times New Roman"/>
          <w:b/>
          <w:bCs/>
        </w:rPr>
        <w:t xml:space="preserve">The user sends a GATE CSE query and </w:t>
      </w:r>
      <w:proofErr w:type="gramStart"/>
      <w:r w:rsidRPr="00D45D94">
        <w:rPr>
          <w:rFonts w:ascii="Times New Roman" w:hAnsi="Times New Roman" w:cs="Times New Roman"/>
          <w:b/>
          <w:bCs/>
        </w:rPr>
        <w:t>receive</w:t>
      </w:r>
      <w:proofErr w:type="gramEnd"/>
      <w:r w:rsidRPr="00D45D94">
        <w:rPr>
          <w:rFonts w:ascii="Times New Roman" w:hAnsi="Times New Roman" w:cs="Times New Roman"/>
          <w:b/>
          <w:bCs/>
        </w:rPr>
        <w:t xml:space="preserve"> an expert AI-generated response. The full session is automatically saved to MongoDB.</w:t>
      </w:r>
    </w:p>
    <w:p w14:paraId="1A687523" w14:textId="77777777" w:rsidR="00D45D94" w:rsidRPr="00D45D94" w:rsidRDefault="00D45D94" w:rsidP="00D45D94">
      <w:pPr>
        <w:rPr>
          <w:rFonts w:ascii="Times New Roman" w:hAnsi="Times New Roman" w:cs="Times New Roman"/>
          <w:b/>
          <w:bCs/>
        </w:rPr>
      </w:pPr>
    </w:p>
    <w:p w14:paraId="34626D1F" w14:textId="77777777" w:rsidR="00D45D94" w:rsidRPr="00D45D94" w:rsidRDefault="00D45D94" w:rsidP="00D45D94">
      <w:pPr>
        <w:rPr>
          <w:rFonts w:ascii="Times New Roman" w:hAnsi="Times New Roman" w:cs="Times New Roman"/>
          <w:b/>
          <w:bCs/>
        </w:rPr>
      </w:pPr>
      <w:r w:rsidRPr="00D45D94">
        <w:rPr>
          <w:rFonts w:ascii="Times New Roman" w:hAnsi="Times New Roman" w:cs="Times New Roman"/>
          <w:b/>
          <w:bCs/>
        </w:rPr>
        <w:t>Edit:</w:t>
      </w:r>
    </w:p>
    <w:p w14:paraId="3F011AF3" w14:textId="77777777" w:rsidR="00D45D94" w:rsidRPr="00D45D94" w:rsidRDefault="00D45D94" w:rsidP="00D45D94">
      <w:pPr>
        <w:rPr>
          <w:rFonts w:ascii="Times New Roman" w:hAnsi="Times New Roman" w:cs="Times New Roman"/>
          <w:b/>
          <w:bCs/>
        </w:rPr>
      </w:pPr>
      <w:r w:rsidRPr="00D45D94">
        <w:rPr>
          <w:rFonts w:ascii="Times New Roman" w:hAnsi="Times New Roman" w:cs="Times New Roman"/>
          <w:b/>
          <w:bCs/>
        </w:rPr>
        <w:t>The user can update previous questions/queries from the history sidebar. The backend updates the record while preserving the chronological order.</w:t>
      </w:r>
    </w:p>
    <w:p w14:paraId="2873AA34" w14:textId="77777777" w:rsidR="00D45D94" w:rsidRPr="00D45D94" w:rsidRDefault="00D45D94" w:rsidP="00D45D94">
      <w:pPr>
        <w:rPr>
          <w:rFonts w:ascii="Times New Roman" w:hAnsi="Times New Roman" w:cs="Times New Roman"/>
          <w:b/>
          <w:bCs/>
        </w:rPr>
      </w:pPr>
    </w:p>
    <w:p w14:paraId="78556321" w14:textId="77777777" w:rsidR="00D45D94" w:rsidRPr="00D45D94" w:rsidRDefault="00D45D94" w:rsidP="00D45D94">
      <w:pPr>
        <w:rPr>
          <w:rFonts w:ascii="Times New Roman" w:hAnsi="Times New Roman" w:cs="Times New Roman"/>
          <w:b/>
          <w:bCs/>
        </w:rPr>
      </w:pPr>
      <w:r w:rsidRPr="00D45D94">
        <w:rPr>
          <w:rFonts w:ascii="Times New Roman" w:hAnsi="Times New Roman" w:cs="Times New Roman"/>
          <w:b/>
          <w:bCs/>
        </w:rPr>
        <w:t>Delete:</w:t>
      </w:r>
    </w:p>
    <w:p w14:paraId="7EC8EBCF" w14:textId="77777777" w:rsidR="00D45D94" w:rsidRPr="00D45D94" w:rsidRDefault="00D45D94" w:rsidP="00D45D94">
      <w:pPr>
        <w:rPr>
          <w:rFonts w:ascii="Times New Roman" w:hAnsi="Times New Roman" w:cs="Times New Roman"/>
          <w:b/>
          <w:bCs/>
        </w:rPr>
      </w:pPr>
      <w:r w:rsidRPr="00D45D94">
        <w:rPr>
          <w:rFonts w:ascii="Times New Roman" w:hAnsi="Times New Roman" w:cs="Times New Roman"/>
          <w:b/>
          <w:bCs/>
        </w:rPr>
        <w:t>The user can delete specific chat sessions directly from the history sidebar. Manual deletion from the MongoDB collection is also fully supported.</w:t>
      </w:r>
    </w:p>
    <w:p w14:paraId="7D0B6A18" w14:textId="77777777" w:rsidR="00D45D94" w:rsidRPr="00D45D94" w:rsidRDefault="00D45D94" w:rsidP="00D45D94">
      <w:pPr>
        <w:rPr>
          <w:rFonts w:ascii="Times New Roman" w:hAnsi="Times New Roman" w:cs="Times New Roman"/>
          <w:b/>
          <w:bCs/>
        </w:rPr>
      </w:pPr>
    </w:p>
    <w:p w14:paraId="39F20B56" w14:textId="77777777" w:rsidR="00D45D94" w:rsidRPr="00D45D94" w:rsidRDefault="00D45D94" w:rsidP="00D45D94">
      <w:pPr>
        <w:rPr>
          <w:rFonts w:ascii="Times New Roman" w:hAnsi="Times New Roman" w:cs="Times New Roman"/>
          <w:b/>
          <w:bCs/>
        </w:rPr>
      </w:pPr>
      <w:r w:rsidRPr="00D45D94">
        <w:rPr>
          <w:rFonts w:ascii="Times New Roman" w:hAnsi="Times New Roman" w:cs="Times New Roman"/>
          <w:b/>
          <w:bCs/>
        </w:rPr>
        <w:t>Search:</w:t>
      </w:r>
    </w:p>
    <w:p w14:paraId="7502938F" w14:textId="15A9BC62" w:rsidR="00395CD8" w:rsidRDefault="00D45D94" w:rsidP="00D45D94">
      <w:pPr>
        <w:rPr>
          <w:rFonts w:ascii="Times New Roman" w:hAnsi="Times New Roman" w:cs="Times New Roman"/>
        </w:rPr>
      </w:pPr>
      <w:r w:rsidRPr="00D45D94">
        <w:rPr>
          <w:rFonts w:ascii="Times New Roman" w:hAnsi="Times New Roman" w:cs="Times New Roman"/>
          <w:b/>
          <w:bCs/>
        </w:rPr>
        <w:t>Search past conversations by keyword, concept, or specific query content. The history sidebar filters and updates live as you type.</w:t>
      </w:r>
    </w:p>
    <w:p w14:paraId="01EB9395" w14:textId="77777777" w:rsidR="00395CD8" w:rsidRDefault="00395CD8" w:rsidP="00395CD8">
      <w:pPr>
        <w:rPr>
          <w:rFonts w:ascii="Times New Roman" w:hAnsi="Times New Roman" w:cs="Times New Roman"/>
        </w:rPr>
      </w:pPr>
    </w:p>
    <w:p w14:paraId="43680D5D" w14:textId="77777777" w:rsidR="00395CD8" w:rsidRDefault="00395CD8" w:rsidP="00395CD8">
      <w:pPr>
        <w:rPr>
          <w:rFonts w:ascii="Times New Roman" w:hAnsi="Times New Roman" w:cs="Times New Roman"/>
        </w:rPr>
      </w:pPr>
    </w:p>
    <w:p w14:paraId="5F3D6314" w14:textId="77777777" w:rsidR="00395CD8" w:rsidRPr="00395CD8" w:rsidRDefault="00395CD8" w:rsidP="00395CD8">
      <w:pPr>
        <w:rPr>
          <w:rFonts w:ascii="Times New Roman" w:hAnsi="Times New Roman" w:cs="Times New Roman"/>
        </w:rPr>
      </w:pPr>
    </w:p>
    <w:p w14:paraId="137A00C9" w14:textId="000AA358" w:rsidR="00395CD8" w:rsidRPr="00395CD8" w:rsidRDefault="00000000" w:rsidP="00395CD8">
      <w:pPr>
        <w:rPr>
          <w:rFonts w:ascii="Times New Roman" w:hAnsi="Times New Roman" w:cs="Times New Roman"/>
        </w:rPr>
      </w:pPr>
      <w:r w:rsidRPr="00395CD8">
        <w:rPr>
          <w:rFonts w:ascii="Times New Roman" w:hAnsi="Times New Roman" w:cs="Times New Roman"/>
          <w:b/>
          <w:bCs/>
        </w:rPr>
        <w:t>Additional points:</w:t>
      </w:r>
    </w:p>
    <w:p w14:paraId="32E33574" w14:textId="77777777" w:rsidR="00395CD8" w:rsidRPr="00395CD8" w:rsidRDefault="00395CD8" w:rsidP="00395C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95CD8">
        <w:rPr>
          <w:rFonts w:ascii="Times New Roman" w:hAnsi="Times New Roman" w:cs="Times New Roman"/>
        </w:rPr>
        <w:t>Modern UI with Material-UI DataGrid.</w:t>
      </w:r>
    </w:p>
    <w:p w14:paraId="51867F74" w14:textId="77777777" w:rsidR="00395CD8" w:rsidRPr="00395CD8" w:rsidRDefault="00395CD8" w:rsidP="00395C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95CD8">
        <w:rPr>
          <w:rFonts w:ascii="Times New Roman" w:hAnsi="Times New Roman" w:cs="Times New Roman"/>
        </w:rPr>
        <w:t>Action buttons for Insert, Edit, Delete next to each booking.</w:t>
      </w:r>
    </w:p>
    <w:p w14:paraId="504A6328" w14:textId="77777777" w:rsidR="00395CD8" w:rsidRDefault="00395CD8" w:rsidP="00395C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95CD8">
        <w:rPr>
          <w:rFonts w:ascii="Times New Roman" w:hAnsi="Times New Roman" w:cs="Times New Roman"/>
        </w:rPr>
        <w:t>Notes field for extra instruction</w:t>
      </w:r>
    </w:p>
    <w:p w14:paraId="365C4CF5" w14:textId="77777777" w:rsidR="00395CD8" w:rsidRDefault="00395CD8" w:rsidP="00395CD8">
      <w:pPr>
        <w:pStyle w:val="ListParagraph"/>
        <w:rPr>
          <w:rFonts w:ascii="Times New Roman" w:hAnsi="Times New Roman" w:cs="Times New Roman"/>
        </w:rPr>
      </w:pPr>
    </w:p>
    <w:p w14:paraId="5EEB6316" w14:textId="77777777" w:rsidR="00395CD8" w:rsidRDefault="00395CD8" w:rsidP="00395CD8">
      <w:pPr>
        <w:pStyle w:val="ListParagraph"/>
        <w:rPr>
          <w:rFonts w:ascii="Times New Roman" w:hAnsi="Times New Roman" w:cs="Times New Roman"/>
        </w:rPr>
      </w:pPr>
    </w:p>
    <w:p w14:paraId="0421CA04" w14:textId="77777777" w:rsidR="00395CD8" w:rsidRDefault="00395CD8" w:rsidP="00395CD8">
      <w:pPr>
        <w:pStyle w:val="ListParagraph"/>
        <w:rPr>
          <w:rFonts w:ascii="Times New Roman" w:hAnsi="Times New Roman" w:cs="Times New Roman"/>
        </w:rPr>
      </w:pPr>
    </w:p>
    <w:p w14:paraId="01E88119" w14:textId="07452ED1" w:rsidR="0085383A" w:rsidRPr="00395CD8" w:rsidRDefault="00000000" w:rsidP="00395CD8">
      <w:pPr>
        <w:pStyle w:val="ListParagraph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395CD8">
        <w:rPr>
          <w:rFonts w:ascii="Times New Roman" w:hAnsi="Times New Roman" w:cs="Times New Roman"/>
          <w:b/>
          <w:sz w:val="28"/>
          <w:szCs w:val="28"/>
          <w:u w:val="single"/>
        </w:rPr>
        <w:t>Operation-wise Notes + Screenshot Placeholders</w:t>
      </w:r>
    </w:p>
    <w:p w14:paraId="4FAD5E2B" w14:textId="77777777" w:rsidR="0085383A" w:rsidRPr="00395CD8" w:rsidRDefault="00000000">
      <w:pPr>
        <w:rPr>
          <w:rFonts w:ascii="Times New Roman" w:hAnsi="Times New Roman" w:cs="Times New Roman"/>
        </w:rPr>
      </w:pPr>
      <w:r w:rsidRPr="00395CD8">
        <w:rPr>
          <w:rFonts w:ascii="Times New Roman" w:hAnsi="Times New Roman" w:cs="Times New Roman"/>
          <w:b/>
        </w:rPr>
        <w:t>1) INSERT</w:t>
      </w:r>
    </w:p>
    <w:p w14:paraId="4CF39D65" w14:textId="1637C0A7" w:rsidR="00EA0AD1" w:rsidRPr="00395CD8" w:rsidRDefault="005429F6" w:rsidP="00395C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Inserts the history immediately after the user chats with the bot.</w:t>
      </w:r>
    </w:p>
    <w:p w14:paraId="1828113B" w14:textId="14F888FE" w:rsidR="0085383A" w:rsidRDefault="005429F6">
      <w:pPr>
        <w:rPr>
          <w:rFonts w:ascii="Times New Roman" w:hAnsi="Times New Roman" w:cs="Times New Roman"/>
        </w:rPr>
      </w:pPr>
      <w:r w:rsidRPr="005429F6">
        <w:rPr>
          <w:rFonts w:ascii="Times New Roman" w:hAnsi="Times New Roman" w:cs="Times New Roman"/>
        </w:rPr>
        <w:lastRenderedPageBreak/>
        <w:drawing>
          <wp:inline distT="0" distB="0" distL="0" distR="0" wp14:anchorId="1DAC3CD6" wp14:editId="73A698EF">
            <wp:extent cx="3248478" cy="4982270"/>
            <wp:effectExtent l="0" t="0" r="9525" b="8890"/>
            <wp:docPr id="177667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78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AF3F" w14:textId="77777777" w:rsidR="00395CD8" w:rsidRDefault="00395CD8">
      <w:pPr>
        <w:rPr>
          <w:rFonts w:ascii="Times New Roman" w:hAnsi="Times New Roman" w:cs="Times New Roman"/>
        </w:rPr>
      </w:pPr>
    </w:p>
    <w:p w14:paraId="544C600B" w14:textId="77777777" w:rsidR="00395CD8" w:rsidRDefault="00395CD8">
      <w:pPr>
        <w:rPr>
          <w:rFonts w:ascii="Times New Roman" w:hAnsi="Times New Roman" w:cs="Times New Roman"/>
        </w:rPr>
      </w:pPr>
    </w:p>
    <w:p w14:paraId="4BCE87A2" w14:textId="77777777" w:rsidR="00395CD8" w:rsidRDefault="00395CD8">
      <w:pPr>
        <w:rPr>
          <w:rFonts w:ascii="Times New Roman" w:hAnsi="Times New Roman" w:cs="Times New Roman"/>
        </w:rPr>
      </w:pPr>
    </w:p>
    <w:p w14:paraId="34A3DB0A" w14:textId="73E689F3" w:rsidR="00395CD8" w:rsidRDefault="00395CD8">
      <w:pPr>
        <w:rPr>
          <w:rFonts w:ascii="Times New Roman" w:hAnsi="Times New Roman" w:cs="Times New Roman"/>
        </w:rPr>
      </w:pPr>
    </w:p>
    <w:p w14:paraId="7EE32EAA" w14:textId="6E4733D3" w:rsidR="00395CD8" w:rsidRDefault="00395CD8">
      <w:pPr>
        <w:rPr>
          <w:rFonts w:ascii="Times New Roman" w:hAnsi="Times New Roman" w:cs="Times New Roman"/>
        </w:rPr>
      </w:pPr>
    </w:p>
    <w:p w14:paraId="586A0873" w14:textId="77777777" w:rsidR="00395CD8" w:rsidRPr="00395CD8" w:rsidRDefault="00395CD8">
      <w:pPr>
        <w:rPr>
          <w:rFonts w:ascii="Times New Roman" w:hAnsi="Times New Roman" w:cs="Times New Roman"/>
        </w:rPr>
      </w:pPr>
    </w:p>
    <w:p w14:paraId="211B0A39" w14:textId="77777777" w:rsidR="00EA0AD1" w:rsidRPr="00395CD8" w:rsidRDefault="00EA0AD1">
      <w:pPr>
        <w:rPr>
          <w:rFonts w:ascii="Times New Roman" w:hAnsi="Times New Roman" w:cs="Times New Roman"/>
          <w:b/>
        </w:rPr>
      </w:pPr>
    </w:p>
    <w:p w14:paraId="074DF234" w14:textId="77777777" w:rsidR="00EA0AD1" w:rsidRPr="00395CD8" w:rsidRDefault="00EA0AD1">
      <w:pPr>
        <w:rPr>
          <w:rFonts w:ascii="Times New Roman" w:hAnsi="Times New Roman" w:cs="Times New Roman"/>
          <w:b/>
        </w:rPr>
      </w:pPr>
    </w:p>
    <w:p w14:paraId="63DC8523" w14:textId="2563F8D6" w:rsidR="0085383A" w:rsidRPr="00395CD8" w:rsidRDefault="00000000">
      <w:pPr>
        <w:rPr>
          <w:rFonts w:ascii="Times New Roman" w:hAnsi="Times New Roman" w:cs="Times New Roman"/>
        </w:rPr>
      </w:pPr>
      <w:r w:rsidRPr="00395CD8">
        <w:rPr>
          <w:rFonts w:ascii="Times New Roman" w:hAnsi="Times New Roman" w:cs="Times New Roman"/>
          <w:b/>
        </w:rPr>
        <w:t>2) DELETE</w:t>
      </w:r>
    </w:p>
    <w:p w14:paraId="75C85D07" w14:textId="61B098ED" w:rsidR="00EA0AD1" w:rsidRPr="00395CD8" w:rsidRDefault="005429F6" w:rsidP="00395C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Delete the history/chat with the bot, if not needed</w:t>
      </w:r>
    </w:p>
    <w:p w14:paraId="4F05D222" w14:textId="77777777" w:rsidR="00EA0AD1" w:rsidRPr="00395CD8" w:rsidRDefault="00EA0AD1">
      <w:pPr>
        <w:rPr>
          <w:rFonts w:ascii="Times New Roman" w:hAnsi="Times New Roman" w:cs="Times New Roman"/>
        </w:rPr>
      </w:pPr>
    </w:p>
    <w:p w14:paraId="5015673A" w14:textId="77777777" w:rsidR="00EA0AD1" w:rsidRPr="00395CD8" w:rsidRDefault="00EA0AD1">
      <w:pPr>
        <w:rPr>
          <w:rFonts w:ascii="Times New Roman" w:hAnsi="Times New Roman" w:cs="Times New Roman"/>
        </w:rPr>
      </w:pPr>
    </w:p>
    <w:p w14:paraId="2DD300BD" w14:textId="77777777" w:rsidR="00EA0AD1" w:rsidRPr="00395CD8" w:rsidRDefault="00EA0AD1">
      <w:pPr>
        <w:rPr>
          <w:rFonts w:ascii="Times New Roman" w:hAnsi="Times New Roman" w:cs="Times New Roman"/>
        </w:rPr>
      </w:pPr>
    </w:p>
    <w:p w14:paraId="74C89E17" w14:textId="36ABCB07" w:rsidR="0085383A" w:rsidRDefault="0085383A">
      <w:pPr>
        <w:rPr>
          <w:rFonts w:ascii="Times New Roman" w:hAnsi="Times New Roman" w:cs="Times New Roman"/>
        </w:rPr>
      </w:pPr>
    </w:p>
    <w:p w14:paraId="718FAB47" w14:textId="7FEC5566" w:rsidR="00395CD8" w:rsidRPr="00395CD8" w:rsidRDefault="005429F6">
      <w:pPr>
        <w:rPr>
          <w:rFonts w:ascii="Times New Roman" w:hAnsi="Times New Roman" w:cs="Times New Roman"/>
        </w:rPr>
      </w:pPr>
      <w:r w:rsidRPr="005429F6">
        <w:rPr>
          <w:rFonts w:ascii="Times New Roman" w:hAnsi="Times New Roman" w:cs="Times New Roman"/>
        </w:rPr>
        <w:lastRenderedPageBreak/>
        <w:drawing>
          <wp:inline distT="0" distB="0" distL="0" distR="0" wp14:anchorId="2895338D" wp14:editId="7EE767AF">
            <wp:extent cx="3296110" cy="7592485"/>
            <wp:effectExtent l="0" t="0" r="0" b="8890"/>
            <wp:docPr id="57854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43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BB69" w14:textId="77777777" w:rsidR="0085383A" w:rsidRPr="00395CD8" w:rsidRDefault="0085383A">
      <w:pPr>
        <w:rPr>
          <w:rFonts w:ascii="Times New Roman" w:hAnsi="Times New Roman" w:cs="Times New Roman"/>
        </w:rPr>
      </w:pPr>
    </w:p>
    <w:p w14:paraId="442FA4F0" w14:textId="77777777" w:rsidR="00EA0AD1" w:rsidRPr="00395CD8" w:rsidRDefault="00EA0AD1">
      <w:pPr>
        <w:rPr>
          <w:rFonts w:ascii="Times New Roman" w:hAnsi="Times New Roman" w:cs="Times New Roman"/>
          <w:b/>
        </w:rPr>
      </w:pPr>
    </w:p>
    <w:p w14:paraId="4C2ED082" w14:textId="77777777" w:rsidR="00EA0AD1" w:rsidRPr="00395CD8" w:rsidRDefault="00EA0AD1">
      <w:pPr>
        <w:rPr>
          <w:rFonts w:ascii="Times New Roman" w:hAnsi="Times New Roman" w:cs="Times New Roman"/>
          <w:b/>
        </w:rPr>
      </w:pPr>
    </w:p>
    <w:p w14:paraId="53198AB5" w14:textId="77777777" w:rsidR="00EA0AD1" w:rsidRPr="00395CD8" w:rsidRDefault="00EA0AD1">
      <w:pPr>
        <w:rPr>
          <w:rFonts w:ascii="Times New Roman" w:hAnsi="Times New Roman" w:cs="Times New Roman"/>
          <w:b/>
        </w:rPr>
      </w:pPr>
    </w:p>
    <w:p w14:paraId="7AB9036B" w14:textId="77777777" w:rsidR="00EA0AD1" w:rsidRPr="00395CD8" w:rsidRDefault="00EA0AD1">
      <w:pPr>
        <w:rPr>
          <w:rFonts w:ascii="Times New Roman" w:hAnsi="Times New Roman" w:cs="Times New Roman"/>
          <w:b/>
        </w:rPr>
      </w:pPr>
    </w:p>
    <w:p w14:paraId="71ABDED2" w14:textId="77777777" w:rsidR="00EA0AD1" w:rsidRPr="00395CD8" w:rsidRDefault="00EA0AD1">
      <w:pPr>
        <w:rPr>
          <w:rFonts w:ascii="Times New Roman" w:hAnsi="Times New Roman" w:cs="Times New Roman"/>
          <w:b/>
        </w:rPr>
      </w:pPr>
    </w:p>
    <w:p w14:paraId="0CD38A15" w14:textId="57E864FE" w:rsidR="0085383A" w:rsidRPr="00395CD8" w:rsidRDefault="00000000">
      <w:pPr>
        <w:rPr>
          <w:rFonts w:ascii="Times New Roman" w:hAnsi="Times New Roman" w:cs="Times New Roman"/>
        </w:rPr>
      </w:pPr>
      <w:r w:rsidRPr="00395CD8">
        <w:rPr>
          <w:rFonts w:ascii="Times New Roman" w:hAnsi="Times New Roman" w:cs="Times New Roman"/>
          <w:b/>
        </w:rPr>
        <w:t>3) UPDATE</w:t>
      </w:r>
    </w:p>
    <w:p w14:paraId="52F54DF6" w14:textId="23EA1708" w:rsidR="00EA0AD1" w:rsidRPr="00395CD8" w:rsidRDefault="005429F6" w:rsidP="00395C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can edit and update the title of the chat in the history on the sidebar</w:t>
      </w:r>
    </w:p>
    <w:p w14:paraId="0EBD7C0A" w14:textId="77777777" w:rsidR="00EA0AD1" w:rsidRPr="00395CD8" w:rsidRDefault="00EA0AD1">
      <w:pPr>
        <w:rPr>
          <w:rFonts w:ascii="Times New Roman" w:hAnsi="Times New Roman" w:cs="Times New Roman"/>
        </w:rPr>
      </w:pPr>
    </w:p>
    <w:p w14:paraId="05F88887" w14:textId="77777777" w:rsidR="00EA0AD1" w:rsidRPr="00395CD8" w:rsidRDefault="00EA0AD1">
      <w:pPr>
        <w:rPr>
          <w:rFonts w:ascii="Times New Roman" w:hAnsi="Times New Roman" w:cs="Times New Roman"/>
        </w:rPr>
      </w:pPr>
    </w:p>
    <w:p w14:paraId="002C4484" w14:textId="77777777" w:rsidR="00EA0AD1" w:rsidRPr="00395CD8" w:rsidRDefault="00EA0AD1">
      <w:pPr>
        <w:rPr>
          <w:rFonts w:ascii="Times New Roman" w:hAnsi="Times New Roman" w:cs="Times New Roman"/>
        </w:rPr>
      </w:pPr>
    </w:p>
    <w:p w14:paraId="222D0250" w14:textId="7915A419" w:rsidR="0085383A" w:rsidRPr="00395CD8" w:rsidRDefault="005429F6">
      <w:pPr>
        <w:rPr>
          <w:rFonts w:ascii="Times New Roman" w:hAnsi="Times New Roman" w:cs="Times New Roman"/>
        </w:rPr>
      </w:pPr>
      <w:r w:rsidRPr="005429F6">
        <w:rPr>
          <w:rFonts w:ascii="Times New Roman" w:hAnsi="Times New Roman" w:cs="Times New Roman"/>
        </w:rPr>
        <w:lastRenderedPageBreak/>
        <w:drawing>
          <wp:inline distT="0" distB="0" distL="0" distR="0" wp14:anchorId="4E454D24" wp14:editId="53AD33DF">
            <wp:extent cx="3296110" cy="7687748"/>
            <wp:effectExtent l="0" t="0" r="0" b="8890"/>
            <wp:docPr id="165961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11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7986" w14:textId="77777777" w:rsidR="0085383A" w:rsidRPr="00395CD8" w:rsidRDefault="0085383A">
      <w:pPr>
        <w:rPr>
          <w:rFonts w:ascii="Times New Roman" w:hAnsi="Times New Roman" w:cs="Times New Roman"/>
        </w:rPr>
      </w:pPr>
    </w:p>
    <w:p w14:paraId="3BA766D6" w14:textId="77777777" w:rsidR="00EA0AD1" w:rsidRPr="00395CD8" w:rsidRDefault="00EA0AD1">
      <w:pPr>
        <w:rPr>
          <w:rFonts w:ascii="Times New Roman" w:hAnsi="Times New Roman" w:cs="Times New Roman"/>
          <w:b/>
        </w:rPr>
      </w:pPr>
    </w:p>
    <w:p w14:paraId="2AA68B3A" w14:textId="77777777" w:rsidR="00EA0AD1" w:rsidRPr="00395CD8" w:rsidRDefault="00EA0AD1">
      <w:pPr>
        <w:rPr>
          <w:rFonts w:ascii="Times New Roman" w:hAnsi="Times New Roman" w:cs="Times New Roman"/>
          <w:b/>
        </w:rPr>
      </w:pPr>
    </w:p>
    <w:p w14:paraId="48C1B9C2" w14:textId="77777777" w:rsidR="00EA0AD1" w:rsidRPr="00395CD8" w:rsidRDefault="00EA0AD1">
      <w:pPr>
        <w:rPr>
          <w:rFonts w:ascii="Times New Roman" w:hAnsi="Times New Roman" w:cs="Times New Roman"/>
          <w:b/>
        </w:rPr>
      </w:pPr>
    </w:p>
    <w:p w14:paraId="60B73ED4" w14:textId="77777777" w:rsidR="00EA0AD1" w:rsidRPr="00395CD8" w:rsidRDefault="00EA0AD1">
      <w:pPr>
        <w:rPr>
          <w:rFonts w:ascii="Times New Roman" w:hAnsi="Times New Roman" w:cs="Times New Roman"/>
          <w:b/>
        </w:rPr>
      </w:pPr>
    </w:p>
    <w:p w14:paraId="1462D866" w14:textId="77777777" w:rsidR="00EA0AD1" w:rsidRPr="00395CD8" w:rsidRDefault="00EA0AD1">
      <w:pPr>
        <w:rPr>
          <w:rFonts w:ascii="Times New Roman" w:hAnsi="Times New Roman" w:cs="Times New Roman"/>
          <w:b/>
        </w:rPr>
      </w:pPr>
    </w:p>
    <w:p w14:paraId="3E8819EC" w14:textId="77777777" w:rsidR="00EA0AD1" w:rsidRPr="00395CD8" w:rsidRDefault="00EA0AD1">
      <w:pPr>
        <w:rPr>
          <w:rFonts w:ascii="Times New Roman" w:hAnsi="Times New Roman" w:cs="Times New Roman"/>
          <w:b/>
        </w:rPr>
      </w:pPr>
    </w:p>
    <w:p w14:paraId="2D48E7F1" w14:textId="2F89EE46" w:rsidR="0085383A" w:rsidRPr="00395CD8" w:rsidRDefault="00000000">
      <w:pPr>
        <w:rPr>
          <w:rFonts w:ascii="Times New Roman" w:hAnsi="Times New Roman" w:cs="Times New Roman"/>
        </w:rPr>
      </w:pPr>
      <w:r w:rsidRPr="00395CD8">
        <w:rPr>
          <w:rFonts w:ascii="Times New Roman" w:hAnsi="Times New Roman" w:cs="Times New Roman"/>
          <w:b/>
        </w:rPr>
        <w:t>4) SEARCH</w:t>
      </w:r>
    </w:p>
    <w:p w14:paraId="72071DDE" w14:textId="3D69A081" w:rsidR="00EA0AD1" w:rsidRPr="00395CD8" w:rsidRDefault="00395CD8">
      <w:pPr>
        <w:rPr>
          <w:rFonts w:ascii="Times New Roman" w:hAnsi="Times New Roman" w:cs="Times New Roman"/>
        </w:rPr>
      </w:pPr>
      <w:r w:rsidRPr="00395CD8">
        <w:rPr>
          <w:rFonts w:ascii="Times New Roman" w:hAnsi="Times New Roman" w:cs="Times New Roman"/>
        </w:rPr>
        <w:t xml:space="preserve">Search </w:t>
      </w:r>
      <w:r w:rsidR="005429F6">
        <w:rPr>
          <w:rFonts w:ascii="Times New Roman" w:hAnsi="Times New Roman" w:cs="Times New Roman"/>
        </w:rPr>
        <w:t>the history based on the keywords and it shows up.</w:t>
      </w:r>
    </w:p>
    <w:p w14:paraId="45188A40" w14:textId="77777777" w:rsidR="00EA0AD1" w:rsidRPr="00395CD8" w:rsidRDefault="00EA0AD1">
      <w:pPr>
        <w:rPr>
          <w:rFonts w:ascii="Times New Roman" w:hAnsi="Times New Roman" w:cs="Times New Roman"/>
        </w:rPr>
      </w:pPr>
    </w:p>
    <w:p w14:paraId="2F8F112A" w14:textId="7FB56228" w:rsidR="0085383A" w:rsidRPr="00395CD8" w:rsidRDefault="005429F6">
      <w:pPr>
        <w:rPr>
          <w:rFonts w:ascii="Times New Roman" w:hAnsi="Times New Roman" w:cs="Times New Roman"/>
        </w:rPr>
      </w:pPr>
      <w:r w:rsidRPr="005429F6">
        <w:rPr>
          <w:rFonts w:ascii="Times New Roman" w:hAnsi="Times New Roman" w:cs="Times New Roman"/>
          <w:noProof/>
        </w:rPr>
        <w:drawing>
          <wp:inline distT="0" distB="0" distL="0" distR="0" wp14:anchorId="3C3F8CB2" wp14:editId="2390871E">
            <wp:extent cx="3267531" cy="2429214"/>
            <wp:effectExtent l="19050" t="19050" r="28575" b="28575"/>
            <wp:docPr id="16006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1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4292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923421" w14:textId="77777777" w:rsidR="0085383A" w:rsidRPr="00395CD8" w:rsidRDefault="0085383A">
      <w:pPr>
        <w:rPr>
          <w:rFonts w:ascii="Times New Roman" w:hAnsi="Times New Roman" w:cs="Times New Roman"/>
        </w:rPr>
      </w:pPr>
    </w:p>
    <w:sectPr w:rsidR="0085383A" w:rsidRPr="00395CD8" w:rsidSect="00395CD8">
      <w:pgSz w:w="12240" w:h="15840"/>
      <w:pgMar w:top="1440" w:right="1800" w:bottom="1440" w:left="1800" w:header="720" w:footer="720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AB2344"/>
    <w:multiLevelType w:val="multilevel"/>
    <w:tmpl w:val="6010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CA5268"/>
    <w:multiLevelType w:val="multilevel"/>
    <w:tmpl w:val="6942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333D9B"/>
    <w:multiLevelType w:val="hybridMultilevel"/>
    <w:tmpl w:val="230E2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1457AC"/>
    <w:multiLevelType w:val="multilevel"/>
    <w:tmpl w:val="3D52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0313913">
    <w:abstractNumId w:val="8"/>
  </w:num>
  <w:num w:numId="2" w16cid:durableId="543754300">
    <w:abstractNumId w:val="6"/>
  </w:num>
  <w:num w:numId="3" w16cid:durableId="232005577">
    <w:abstractNumId w:val="5"/>
  </w:num>
  <w:num w:numId="4" w16cid:durableId="1294214118">
    <w:abstractNumId w:val="4"/>
  </w:num>
  <w:num w:numId="5" w16cid:durableId="816268649">
    <w:abstractNumId w:val="7"/>
  </w:num>
  <w:num w:numId="6" w16cid:durableId="812142552">
    <w:abstractNumId w:val="3"/>
  </w:num>
  <w:num w:numId="7" w16cid:durableId="2015496942">
    <w:abstractNumId w:val="2"/>
  </w:num>
  <w:num w:numId="8" w16cid:durableId="945966048">
    <w:abstractNumId w:val="1"/>
  </w:num>
  <w:num w:numId="9" w16cid:durableId="1049762109">
    <w:abstractNumId w:val="0"/>
  </w:num>
  <w:num w:numId="10" w16cid:durableId="218827855">
    <w:abstractNumId w:val="11"/>
  </w:num>
  <w:num w:numId="11" w16cid:durableId="1325664203">
    <w:abstractNumId w:val="12"/>
  </w:num>
  <w:num w:numId="12" w16cid:durableId="372197784">
    <w:abstractNumId w:val="10"/>
  </w:num>
  <w:num w:numId="13" w16cid:durableId="8978630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5CD8"/>
    <w:rsid w:val="00504B7D"/>
    <w:rsid w:val="005429F6"/>
    <w:rsid w:val="00750081"/>
    <w:rsid w:val="007675DC"/>
    <w:rsid w:val="0085383A"/>
    <w:rsid w:val="00AA1D8D"/>
    <w:rsid w:val="00B47730"/>
    <w:rsid w:val="00BF3E65"/>
    <w:rsid w:val="00C553B3"/>
    <w:rsid w:val="00CB0664"/>
    <w:rsid w:val="00D45D94"/>
    <w:rsid w:val="00EA0A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20E083"/>
  <w14:defaultImageDpi w14:val="300"/>
  <w15:docId w15:val="{57741402-2271-4050-BF6E-551C9DC59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Sandheep G S</cp:lastModifiedBy>
  <cp:revision>2</cp:revision>
  <dcterms:created xsi:type="dcterms:W3CDTF">2026-03-02T20:35:00Z</dcterms:created>
  <dcterms:modified xsi:type="dcterms:W3CDTF">2026-03-02T20:35:00Z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4f54d7b2-217a-43af-a8b1-b5393d3f801f</vt:lpwstr>
  </property>
</Properties>
</file>